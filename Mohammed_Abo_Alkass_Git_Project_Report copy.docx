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b/>
          <w:sz w:val="30"/>
        </w:rPr>
        <w:t>تقرير مشروع: إدارة المشاريع والتعاون البرمجي باستخدام Git &amp; GitHub</w:t>
      </w:r>
    </w:p>
    <w:p>
      <w:pPr>
        <w:jc w:val="center"/>
        <w:bidi/>
      </w:pPr>
      <w:r>
        <w:rPr>
          <w:rFonts w:ascii="Arial" w:hAnsi="Arial"/>
          <w:color w:val="5A5A5A"/>
          <w:sz w:val="22"/>
        </w:rPr>
        <w:t>مساق Git &amp; GitHub Project Management</w:t>
      </w:r>
    </w:p>
    <w:p/>
    <w:p>
      <w:pPr>
        <w:jc w:val="right"/>
        <w:bidi/>
      </w:pPr>
      <w:r>
        <w:rPr>
          <w:rFonts w:ascii="Arial" w:hAnsi="Arial"/>
          <w:b/>
          <w:sz w:val="22"/>
        </w:rPr>
        <w:t>اسم الطالب:</w:t>
      </w:r>
      <w:r>
        <w:rPr>
          <w:rFonts w:ascii="Arial" w:hAnsi="Arial"/>
          <w:sz w:val="22"/>
        </w:rPr>
        <w:t xml:space="preserve"> محمد أبو الكاس</w:t>
      </w:r>
    </w:p>
    <w:p>
      <w:pPr>
        <w:jc w:val="right"/>
        <w:bidi/>
      </w:pPr>
      <w:r>
        <w:rPr>
          <w:rFonts w:ascii="Arial" w:hAnsi="Arial"/>
          <w:b/>
          <w:sz w:val="22"/>
        </w:rPr>
        <w:t>اسم المستودع:</w:t>
      </w:r>
      <w:r>
        <w:rPr>
          <w:rFonts w:ascii="Arial" w:hAnsi="Arial"/>
          <w:sz w:val="22"/>
        </w:rPr>
        <w:t xml:space="preserve"> github-training-project</w:t>
      </w:r>
    </w:p>
    <w:p>
      <w:pPr>
        <w:jc w:val="right"/>
        <w:bidi/>
      </w:pPr>
      <w:r>
        <w:rPr>
          <w:rFonts w:ascii="Arial" w:hAnsi="Arial"/>
          <w:b/>
          <w:sz w:val="22"/>
        </w:rPr>
        <w:t>رابط المستودع على GitHub:</w:t>
      </w:r>
      <w:r>
        <w:rPr>
          <w:rFonts w:ascii="Arial" w:hAnsi="Arial"/>
          <w:sz w:val="22"/>
        </w:rPr>
        <w:t xml:space="preserve"> https://github.com/MohammedAboAlkass/github-training-project</w:t>
      </w:r>
    </w:p>
    <w:p>
      <w:pPr>
        <w:jc w:val="right"/>
        <w:bidi/>
      </w:pPr>
      <w:r>
        <w:rPr>
          <w:rFonts w:ascii="Arial" w:hAnsi="Arial"/>
          <w:b/>
          <w:sz w:val="22"/>
        </w:rPr>
        <w:t>رابط الموقع المنشور (GitHub Pages):</w:t>
      </w:r>
      <w:r>
        <w:rPr>
          <w:rFonts w:ascii="Arial" w:hAnsi="Arial"/>
          <w:sz w:val="22"/>
        </w:rPr>
        <w:t xml:space="preserve"> https://mohammedaboalkass.github.io/github-training-project/</w:t>
      </w:r>
    </w:p>
    <w:p>
      <w:pPr>
        <w:jc w:val="right"/>
        <w:bidi/>
      </w:pPr>
      <w:r>
        <w:rPr>
          <w:rFonts w:ascii="Arial" w:hAnsi="Arial"/>
          <w:b/>
          <w:sz w:val="24"/>
        </w:rPr>
        <w:t>1. شرح مختصر للمشروع</w:t>
      </w:r>
    </w:p>
    <w:p>
      <w:pPr>
        <w:jc w:val="right"/>
        <w:bidi/>
      </w:pPr>
      <w:r>
        <w:rPr>
          <w:rFonts w:ascii="Arial" w:hAnsi="Arial"/>
          <w:sz w:val="21"/>
        </w:rPr>
        <w:t>المشروع عبارة عن موقع ويب تم تطويره لخدمة "جمعية الشمال للتنمية والتطوير المجتمعي" في قطاع غزة، ويهدف الموقع إلى توثيق البرامج الإغاثية والأنشطة الإنسانية والمشاريع الميدانية وفق معايير الحوكمة والشفافية.</w:t>
      </w:r>
    </w:p>
    <w:p>
      <w:pPr>
        <w:jc w:val="right"/>
        <w:bidi/>
      </w:pPr>
      <w:r>
        <w:rPr>
          <w:rFonts w:ascii="Arial" w:hAnsi="Arial"/>
          <w:sz w:val="21"/>
        </w:rPr>
        <w:t>يحتوي الموقع على صفحة رئيسية مع شريط تنقل (Navbar)، وقسم تعريفي بالجمعية (من نحن)، وقسم للمشاريع والبرامج، ومعرض للصور، وأخبار الجمعية، وبوابة الإدارة، وقسم التواصل والتبرع. تم بناء الواجهات باستخدام HTML5 و CSS3 / Tailwind CSS مع الجافاسكريبت، والتصميم متجاوب بالكامل مع كافة الشاشات وأجهزة الهواتف الذكية.</w:t>
      </w:r>
    </w:p>
    <w:p>
      <w:pPr>
        <w:jc w:val="right"/>
        <w:bidi/>
      </w:pPr>
      <w:r>
        <w:rPr>
          <w:rFonts w:ascii="Arial" w:hAnsi="Arial"/>
          <w:b/>
          <w:sz w:val="24"/>
        </w:rPr>
        <w:t>2. ملخص خطوات العمل على Git &amp; GitHub</w:t>
      </w:r>
    </w:p>
    <w:p>
      <w:pPr>
        <w:pStyle w:val="ListBullet"/>
        <w:jc w:val="right"/>
        <w:bidi/>
      </w:pPr>
      <w:r>
        <w:rPr>
          <w:rFonts w:ascii="Arial" w:hAnsi="Arial"/>
          <w:sz w:val="21"/>
        </w:rPr>
        <w:t>تم رفع المشروع على مستودع عام (Public) باسم github-training-project.</w:t>
      </w:r>
    </w:p>
    <w:p>
      <w:pPr>
        <w:pStyle w:val="ListBullet"/>
        <w:jc w:val="right"/>
        <w:bidi/>
      </w:pPr>
      <w:r>
        <w:rPr>
          <w:rFonts w:ascii="Arial" w:hAnsi="Arial"/>
          <w:sz w:val="21"/>
        </w:rPr>
        <w:t>تم عمل أكثر من 5 Commits لتسجيل مراحل العمل وإضافة الملفات تدريجياً.</w:t>
      </w:r>
    </w:p>
    <w:p>
      <w:pPr>
        <w:pStyle w:val="ListBullet"/>
        <w:jc w:val="right"/>
        <w:bidi/>
      </w:pPr>
      <w:r>
        <w:rPr>
          <w:rFonts w:ascii="Arial" w:hAnsi="Arial"/>
          <w:sz w:val="21"/>
        </w:rPr>
        <w:t>تم إنشاء فرع جديد باسم feature/design-update وإجراء تعديل داخله ورفعه.</w:t>
      </w:r>
    </w:p>
    <w:p>
      <w:pPr>
        <w:pStyle w:val="ListBullet"/>
        <w:jc w:val="right"/>
        <w:bidi/>
      </w:pPr>
      <w:r>
        <w:rPr>
          <w:rFonts w:ascii="Arial" w:hAnsi="Arial"/>
          <w:sz w:val="21"/>
        </w:rPr>
        <w:t>تم إنشاء Issue بعنوان Improve UI Design for hero section.</w:t>
      </w:r>
    </w:p>
    <w:p>
      <w:pPr>
        <w:pStyle w:val="ListBullet"/>
        <w:jc w:val="right"/>
        <w:bidi/>
      </w:pPr>
      <w:r>
        <w:rPr>
          <w:rFonts w:ascii="Arial" w:hAnsi="Arial"/>
          <w:sz w:val="21"/>
        </w:rPr>
        <w:t>تم إنشاء Pull Request وربطه بالـ Issue وإتمام الدمج (Merge) مع الفرع الرئيسي main.</w:t>
      </w:r>
    </w:p>
    <w:p>
      <w:pPr>
        <w:pStyle w:val="ListBullet"/>
        <w:jc w:val="right"/>
        <w:bidi/>
      </w:pPr>
      <w:r>
        <w:rPr>
          <w:rFonts w:ascii="Arial" w:hAnsi="Arial"/>
          <w:sz w:val="21"/>
        </w:rPr>
        <w:t>تم نشر الموقع مباشرة على الإنترنت عبر ميزة GitHub Pages لتشغيل المشروع أونلاين.</w:t>
      </w:r>
    </w:p>
    <w:p>
      <w:pPr>
        <w:jc w:val="right"/>
        <w:bidi/>
      </w:pPr>
      <w:r>
        <w:rPr>
          <w:rFonts w:ascii="Arial" w:hAnsi="Arial"/>
          <w:b/>
          <w:sz w:val="24"/>
        </w:rPr>
        <w:t>3. أهم أوامر Git المستخدمة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right"/>
              <w:bidi/>
            </w:pPr>
            <w:r>
              <w:rPr>
                <w:rFonts w:ascii="Arial" w:hAnsi="Arial"/>
                <w:b/>
                <w:sz w:val="21"/>
              </w:rPr>
              <w:t>الأمر (Command)</w:t>
            </w:r>
          </w:p>
        </w:tc>
        <w:tc>
          <w:tcPr>
            <w:tcW w:type="dxa" w:w="4680"/>
          </w:tcPr>
          <w:p>
            <w:pPr>
              <w:jc w:val="right"/>
              <w:bidi/>
            </w:pPr>
            <w:r>
              <w:rPr>
                <w:rFonts w:ascii="Arial" w:hAnsi="Arial"/>
                <w:b/>
                <w:sz w:val="21"/>
              </w:rPr>
              <w:t>الوظيفة والهدف</w:t>
            </w:r>
          </w:p>
        </w:tc>
      </w:tr>
      <w:tr>
        <w:tc>
          <w:tcPr>
            <w:tcW w:type="dxa" w:w="4680"/>
          </w:tcPr>
          <w:p>
            <w:pPr>
              <w:jc w:val="left"/>
              <w:bidi/>
            </w:pPr>
            <w:r>
              <w:rPr>
                <w:rFonts w:ascii="Consolas" w:hAnsi="Consolas"/>
                <w:sz w:val="20"/>
              </w:rPr>
              <w:t>git init</w:t>
            </w:r>
          </w:p>
        </w:tc>
        <w:tc>
          <w:tcPr>
            <w:tcW w:type="dxa" w:w="4680"/>
          </w:tcPr>
          <w:p>
            <w:pPr>
              <w:jc w:val="right"/>
              <w:bidi/>
            </w:pPr>
            <w:r>
              <w:rPr>
                <w:rFonts w:ascii="Arial" w:hAnsi="Arial"/>
                <w:sz w:val="21"/>
              </w:rPr>
              <w:t>تهيئة مستودع Git محلي داخل مجلد المشروع.</w:t>
            </w:r>
          </w:p>
        </w:tc>
      </w:tr>
      <w:tr>
        <w:tc>
          <w:tcPr>
            <w:tcW w:type="dxa" w:w="4680"/>
          </w:tcPr>
          <w:p>
            <w:pPr>
              <w:jc w:val="left"/>
              <w:bidi/>
            </w:pPr>
            <w:r>
              <w:rPr>
                <w:rFonts w:ascii="Consolas" w:hAnsi="Consolas"/>
                <w:sz w:val="20"/>
              </w:rPr>
              <w:t>git add .</w:t>
            </w:r>
          </w:p>
        </w:tc>
        <w:tc>
          <w:tcPr>
            <w:tcW w:type="dxa" w:w="4680"/>
          </w:tcPr>
          <w:p>
            <w:pPr>
              <w:jc w:val="right"/>
              <w:bidi/>
            </w:pPr>
            <w:r>
              <w:rPr>
                <w:rFonts w:ascii="Arial" w:hAnsi="Arial"/>
                <w:sz w:val="21"/>
              </w:rPr>
              <w:t>إضافة الملفات والتعديلات إلى منطقة التجهيز (Staging Area).</w:t>
            </w:r>
          </w:p>
        </w:tc>
      </w:tr>
      <w:tr>
        <w:tc>
          <w:tcPr>
            <w:tcW w:type="dxa" w:w="4680"/>
          </w:tcPr>
          <w:p>
            <w:pPr>
              <w:jc w:val="left"/>
              <w:bidi/>
            </w:pPr>
            <w:r>
              <w:rPr>
                <w:rFonts w:ascii="Consolas" w:hAnsi="Consolas"/>
                <w:sz w:val="20"/>
              </w:rPr>
              <w:t>git commit -m "message"</w:t>
            </w:r>
          </w:p>
        </w:tc>
        <w:tc>
          <w:tcPr>
            <w:tcW w:type="dxa" w:w="4680"/>
          </w:tcPr>
          <w:p>
            <w:pPr>
              <w:jc w:val="right"/>
              <w:bidi/>
            </w:pPr>
            <w:r>
              <w:rPr>
                <w:rFonts w:ascii="Arial" w:hAnsi="Arial"/>
                <w:sz w:val="21"/>
              </w:rPr>
              <w:t>حفظ التعديلات في سجل النسخ مع رسالة توضيحية.</w:t>
            </w:r>
          </w:p>
        </w:tc>
      </w:tr>
      <w:tr>
        <w:tc>
          <w:tcPr>
            <w:tcW w:type="dxa" w:w="4680"/>
          </w:tcPr>
          <w:p>
            <w:pPr>
              <w:jc w:val="left"/>
              <w:bidi/>
            </w:pPr>
            <w:r>
              <w:rPr>
                <w:rFonts w:ascii="Consolas" w:hAnsi="Consolas"/>
                <w:sz w:val="20"/>
              </w:rPr>
              <w:t>git branch -M main</w:t>
            </w:r>
          </w:p>
        </w:tc>
        <w:tc>
          <w:tcPr>
            <w:tcW w:type="dxa" w:w="4680"/>
          </w:tcPr>
          <w:p>
            <w:pPr>
              <w:jc w:val="right"/>
              <w:bidi/>
            </w:pPr>
            <w:r>
              <w:rPr>
                <w:rFonts w:ascii="Arial" w:hAnsi="Arial"/>
                <w:sz w:val="21"/>
              </w:rPr>
              <w:t>تسمية الفرع الأساسي باسم main.</w:t>
            </w:r>
          </w:p>
        </w:tc>
      </w:tr>
      <w:tr>
        <w:tc>
          <w:tcPr>
            <w:tcW w:type="dxa" w:w="4680"/>
          </w:tcPr>
          <w:p>
            <w:pPr>
              <w:jc w:val="left"/>
              <w:bidi/>
            </w:pPr>
            <w:r>
              <w:rPr>
                <w:rFonts w:ascii="Consolas" w:hAnsi="Consolas"/>
                <w:sz w:val="20"/>
              </w:rPr>
              <w:t>git checkout -b feature/design-update</w:t>
            </w:r>
          </w:p>
        </w:tc>
        <w:tc>
          <w:tcPr>
            <w:tcW w:type="dxa" w:w="4680"/>
          </w:tcPr>
          <w:p>
            <w:pPr>
              <w:jc w:val="right"/>
              <w:bidi/>
            </w:pPr>
            <w:r>
              <w:rPr>
                <w:rFonts w:ascii="Arial" w:hAnsi="Arial"/>
                <w:sz w:val="21"/>
              </w:rPr>
              <w:t>إنشاء فرع جديد والانتقال إليه للعمل على ميزة مستقلة.</w:t>
            </w:r>
          </w:p>
        </w:tc>
      </w:tr>
      <w:tr>
        <w:tc>
          <w:tcPr>
            <w:tcW w:type="dxa" w:w="4680"/>
          </w:tcPr>
          <w:p>
            <w:pPr>
              <w:jc w:val="left"/>
              <w:bidi/>
            </w:pPr>
            <w:r>
              <w:rPr>
                <w:rFonts w:ascii="Consolas" w:hAnsi="Consolas"/>
                <w:sz w:val="20"/>
              </w:rPr>
              <w:t>git push -u origin &lt;branch&gt;</w:t>
            </w:r>
          </w:p>
        </w:tc>
        <w:tc>
          <w:tcPr>
            <w:tcW w:type="dxa" w:w="4680"/>
          </w:tcPr>
          <w:p>
            <w:pPr>
              <w:jc w:val="right"/>
              <w:bidi/>
            </w:pPr>
            <w:r>
              <w:rPr>
                <w:rFonts w:ascii="Arial" w:hAnsi="Arial"/>
                <w:sz w:val="21"/>
              </w:rPr>
              <w:t>رفع التعديلات والفروع إلى المستودع على GitHub.</w:t>
            </w:r>
          </w:p>
        </w:tc>
      </w:tr>
      <w:tr>
        <w:tc>
          <w:tcPr>
            <w:tcW w:type="dxa" w:w="4680"/>
          </w:tcPr>
          <w:p>
            <w:pPr>
              <w:jc w:val="left"/>
              <w:bidi/>
            </w:pPr>
            <w:r>
              <w:rPr>
                <w:rFonts w:ascii="Consolas" w:hAnsi="Consolas"/>
                <w:sz w:val="20"/>
              </w:rPr>
              <w:t>git merge feature/design-update</w:t>
            </w:r>
          </w:p>
        </w:tc>
        <w:tc>
          <w:tcPr>
            <w:tcW w:type="dxa" w:w="4680"/>
          </w:tcPr>
          <w:p>
            <w:pPr>
              <w:jc w:val="right"/>
              <w:bidi/>
            </w:pPr>
            <w:r>
              <w:rPr>
                <w:rFonts w:ascii="Arial" w:hAnsi="Arial"/>
                <w:sz w:val="21"/>
              </w:rPr>
              <w:t>دمج تعديلات الفرع مع الفرع الرئيسي main.</w:t>
            </w:r>
          </w:p>
        </w:tc>
      </w:tr>
      <w:tr>
        <w:tc>
          <w:tcPr>
            <w:tcW w:type="dxa" w:w="4680"/>
          </w:tcPr>
          <w:p>
            <w:pPr>
              <w:jc w:val="left"/>
              <w:bidi/>
            </w:pPr>
            <w:r>
              <w:rPr>
                <w:rFonts w:ascii="Consolas" w:hAnsi="Consolas"/>
                <w:sz w:val="20"/>
              </w:rPr>
              <w:t>git pull origin main</w:t>
            </w:r>
          </w:p>
        </w:tc>
        <w:tc>
          <w:tcPr>
            <w:tcW w:type="dxa" w:w="4680"/>
          </w:tcPr>
          <w:p>
            <w:pPr>
              <w:jc w:val="right"/>
              <w:bidi/>
            </w:pPr>
            <w:r>
              <w:rPr>
                <w:rFonts w:ascii="Arial" w:hAnsi="Arial"/>
                <w:sz w:val="21"/>
              </w:rPr>
              <w:t>سحب ومزامنة التحديثات من GitHub إلى الجهاز المحلي.</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